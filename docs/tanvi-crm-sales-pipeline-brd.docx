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Requirements Document: CRM Sales Pipeline</w:t>
      </w:r>
    </w:p>
    <w:p>
      <w:pPr>
        <w:spacing w:after="200"/>
      </w:pPr>
      <w:r>
        <w:rPr>
          <w:b/>
          <w:color w:val="000000"/>
          <w:sz w:val="24"/>
        </w:rPr>
        <w:t>Intern Capability Assessment</w:t>
      </w:r>
    </w:p>
    <w:tbl>
      <w:tblPr>
        <w:tblW w:type="auto" w:w="0"/>
        <w:tblLayout w:type="fixed"/>
        <w:tblLook w:firstColumn="1" w:firstRow="1" w:lastColumn="0" w:lastRow="0" w:noHBand="0" w:noVBand="1" w:val="04A0"/>
      </w:tblPr>
      <w:tblGrid>
        <w:gridCol w:w="3024"/>
        <w:gridCol w:w="3024"/>
        <w:gridCol w:w="2304"/>
      </w:tblGrid>
      <w:tr>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Start date</w:t>
              <w:br/>
            </w:r>
            <w:r>
              <w:rPr>
                <w:sz w:val="20"/>
              </w:rPr>
              <w:t>September 10, 2026</w:t>
            </w:r>
          </w:p>
        </w:tc>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End date</w:t>
              <w:br/>
            </w:r>
            <w:r>
              <w:rPr>
                <w:sz w:val="20"/>
              </w:rPr>
              <w:t>October 9, 2026</w:t>
            </w:r>
          </w:p>
        </w:tc>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Duration</w:t>
              <w:br/>
            </w:r>
            <w:r>
              <w:rPr>
                <w:sz w:val="20"/>
              </w:rPr>
              <w:t>1 month</w:t>
            </w:r>
          </w:p>
        </w:tc>
      </w:tr>
    </w:tbl>
    <w:p/>
    <w:p>
      <w:pPr>
        <w:pStyle w:val="Heading1"/>
      </w:pPr>
      <w:r>
        <w:t>1. Project Overview</w:t>
      </w:r>
    </w:p>
    <w:p>
      <w:r>
        <w:t>Build a CRM application for a small sales team to manage leads, companies, contacts, deals, activities, and sales pipeline visibility.</w:t>
      </w:r>
    </w:p>
    <w:p>
      <w:r>
        <w:t>Every line of code must be written by the intern by hand. Use of AI tools for code generation, code completion, architecture generation, debugging, documentation generation, or test generation is strictly prohibited. Submissions will be checked for AI-generated code, plagiarism, and AI tool usage. If AI usage is detected, the project will not be considered submitted.</w:t>
      </w:r>
    </w:p>
    <w:p>
      <w:pPr>
        <w:pStyle w:val="Heading1"/>
      </w:pPr>
      <w:r>
        <w:t>2. Technology Requirements</w:t>
      </w:r>
    </w:p>
    <w:p>
      <w:pPr>
        <w:pStyle w:val="ListBullet"/>
      </w:pPr>
      <w:r>
        <w:t>Frontend: Next.js with TypeScript</w:t>
      </w:r>
    </w:p>
    <w:p>
      <w:pPr>
        <w:pStyle w:val="ListBullet"/>
      </w:pPr>
      <w:r>
        <w:t>Backend Service 1: FastAPI with Python</w:t>
      </w:r>
    </w:p>
    <w:p>
      <w:pPr>
        <w:pStyle w:val="ListBullet"/>
      </w:pPr>
      <w:r>
        <w:t>Backend Service 2: Spring Boot with Java</w:t>
      </w:r>
    </w:p>
    <w:p>
      <w:pPr>
        <w:pStyle w:val="ListBullet"/>
      </w:pPr>
      <w:r>
        <w:t>Database: PostgreSQL</w:t>
      </w:r>
    </w:p>
    <w:p>
      <w:pPr>
        <w:pStyle w:val="ListBullet"/>
      </w:pPr>
      <w:r>
        <w:t>Authentication: JWT-based login</w:t>
      </w:r>
    </w:p>
    <w:p>
      <w:pPr>
        <w:pStyle w:val="ListBullet"/>
      </w:pPr>
      <w:r>
        <w:t>API format: REST</w:t>
      </w:r>
    </w:p>
    <w:p>
      <w:r>
        <w:t>Suggested service ownership:</w:t>
      </w:r>
    </w:p>
    <w:p>
      <w:pPr>
        <w:pStyle w:val="ListBullet"/>
      </w:pPr>
      <w:r>
        <w:t>Spring Boot: core CRM entities, deal workflow, contact management, and permissions</w:t>
      </w:r>
    </w:p>
    <w:p>
      <w:pPr>
        <w:pStyle w:val="ListBullet"/>
      </w:pPr>
      <w:r>
        <w:t>FastAPI: dashboard aggregation, sales reports, activity reminders, and search endpoints</w:t>
      </w:r>
    </w:p>
    <w:p>
      <w:pPr>
        <w:pStyle w:val="ListBullet"/>
      </w:pPr>
      <w:r>
        <w:t>PostgreSQL: shared relational database with clear schema ownership</w:t>
      </w:r>
    </w:p>
    <w:p>
      <w:pPr>
        <w:pStyle w:val="Heading1"/>
      </w:pPr>
      <w:r>
        <w:t>3. Timeline</w:t>
      </w:r>
    </w:p>
    <w:p>
      <w:pPr>
        <w:pStyle w:val="ListBullet"/>
      </w:pPr>
      <w:r>
        <w:t>Start date: September 10, 2026</w:t>
      </w:r>
    </w:p>
    <w:p>
      <w:pPr>
        <w:pStyle w:val="ListBullet"/>
      </w:pPr>
      <w:r>
        <w:t>End date: October 9, 2026</w:t>
      </w:r>
    </w:p>
    <w:p>
      <w:pPr>
        <w:pStyle w:val="ListBullet"/>
      </w:pPr>
      <w:r>
        <w:t>Duration: 1 month</w:t>
      </w:r>
    </w:p>
    <w:p>
      <w:pPr>
        <w:pStyle w:val="Heading1"/>
      </w:pPr>
      <w:r>
        <w:t>4. Business Goals</w:t>
      </w:r>
    </w:p>
    <w:p>
      <w:pPr>
        <w:pStyle w:val="ListBullet"/>
      </w:pPr>
      <w:r>
        <w:t>Help sales users track leads and active deals.</w:t>
      </w:r>
    </w:p>
    <w:p>
      <w:pPr>
        <w:pStyle w:val="ListBullet"/>
      </w:pPr>
      <w:r>
        <w:t>Provide managers with pipeline visibility.</w:t>
      </w:r>
    </w:p>
    <w:p>
      <w:pPr>
        <w:pStyle w:val="ListBullet"/>
      </w:pPr>
      <w:r>
        <w:t>Support follow-up activities and customer communication history.</w:t>
      </w:r>
    </w:p>
    <w:p>
      <w:pPr>
        <w:pStyle w:val="ListBullet"/>
      </w:pPr>
      <w:r>
        <w:t>Demonstrate full-stack capability across TypeScript, Python, Java, and SQL.</w:t>
      </w:r>
    </w:p>
    <w:p>
      <w:pPr>
        <w:pStyle w:val="Heading1"/>
      </w:pPr>
      <w:r>
        <w:t>5. User Roles</w:t>
      </w:r>
    </w:p>
    <w:p>
      <w:pPr>
        <w:pStyle w:val="ListBullet"/>
      </w:pPr>
      <w:r>
        <w:t>Admin: manages users and all CRM data.</w:t>
      </w:r>
    </w:p>
    <w:p>
      <w:pPr>
        <w:pStyle w:val="ListBullet"/>
      </w:pPr>
      <w:r>
        <w:t>Sales Manager: reviews pipeline, assigns leads, manages stages.</w:t>
      </w:r>
    </w:p>
    <w:p>
      <w:pPr>
        <w:pStyle w:val="ListBullet"/>
      </w:pPr>
      <w:r>
        <w:t>Sales Representative: manages assigned leads, contacts, deals, and activities.</w:t>
      </w:r>
    </w:p>
    <w:p>
      <w:pPr>
        <w:pStyle w:val="Heading1"/>
      </w:pPr>
      <w:r>
        <w:t>6. Functional Requirements</w:t>
      </w:r>
    </w:p>
    <w:p>
      <w:pPr>
        <w:pStyle w:val="Heading2"/>
      </w:pPr>
      <w:r>
        <w:t>6.1 Authentication</w:t>
      </w:r>
    </w:p>
    <w:p>
      <w:pPr>
        <w:pStyle w:val="ListBullet"/>
      </w:pPr>
      <w:r>
        <w:t>Users can register and log in.</w:t>
      </w:r>
    </w:p>
    <w:p>
      <w:pPr>
        <w:pStyle w:val="ListBullet"/>
      </w:pPr>
      <w:r>
        <w:t>Passwords must be securely hashed.</w:t>
      </w:r>
    </w:p>
    <w:p>
      <w:pPr>
        <w:pStyle w:val="ListBullet"/>
      </w:pPr>
      <w:r>
        <w:t>JWT must be used for authenticated API requests.</w:t>
      </w:r>
    </w:p>
    <w:p>
      <w:pPr>
        <w:pStyle w:val="ListBullet"/>
      </w:pPr>
      <w:r>
        <w:t>Role-based access must be enforced.</w:t>
      </w:r>
    </w:p>
    <w:p>
      <w:pPr>
        <w:pStyle w:val="Heading2"/>
      </w:pPr>
      <w:r>
        <w:t>6.2 Lead Management</w:t>
      </w:r>
    </w:p>
    <w:p>
      <w:pPr>
        <w:pStyle w:val="ListBullet"/>
      </w:pPr>
      <w:r>
        <w:t>Users can create, update, qualify, and archive leads.</w:t>
      </w:r>
    </w:p>
    <w:p>
      <w:pPr>
        <w:pStyle w:val="ListBullet"/>
      </w:pPr>
      <w:r>
        <w:t>Leads must include name, source, status, owner, company name, email, phone, expected value, and notes.</w:t>
      </w:r>
    </w:p>
    <w:p>
      <w:pPr>
        <w:pStyle w:val="ListBullet"/>
      </w:pPr>
      <w:r>
        <w:t>Leads can be filtered by status, owner, source, value range, and created date.</w:t>
      </w:r>
    </w:p>
    <w:p>
      <w:pPr>
        <w:pStyle w:val="Heading2"/>
      </w:pPr>
      <w:r>
        <w:t>6.3 Account and Contact Management</w:t>
      </w:r>
    </w:p>
    <w:p>
      <w:pPr>
        <w:pStyle w:val="ListBullet"/>
      </w:pPr>
      <w:r>
        <w:t>Users can create companies/accounts.</w:t>
      </w:r>
    </w:p>
    <w:p>
      <w:pPr>
        <w:pStyle w:val="ListBullet"/>
      </w:pPr>
      <w:r>
        <w:t>Users can create contacts linked to accounts.</w:t>
      </w:r>
    </w:p>
    <w:p>
      <w:pPr>
        <w:pStyle w:val="ListBullet"/>
      </w:pPr>
      <w:r>
        <w:t>Contacts must include name, job title, email, phone, and lifecycle status.</w:t>
      </w:r>
    </w:p>
    <w:p>
      <w:pPr>
        <w:pStyle w:val="ListBullet"/>
      </w:pPr>
      <w:r>
        <w:t>Account detail page must show related contacts, deals, and activity history.</w:t>
      </w:r>
    </w:p>
    <w:p>
      <w:pPr>
        <w:pStyle w:val="Heading2"/>
      </w:pPr>
      <w:r>
        <w:t>6.4 Deal Pipeline</w:t>
      </w:r>
    </w:p>
    <w:p>
      <w:pPr>
        <w:pStyle w:val="ListBullet"/>
      </w:pPr>
      <w:r>
        <w:t>Sales users can create deals linked to accounts and contacts.</w:t>
      </w:r>
    </w:p>
    <w:p>
      <w:pPr>
        <w:pStyle w:val="ListBullet"/>
      </w:pPr>
      <w:r>
        <w:t>Deals must include title, value, expected close date, owner, stage, probability, and status.</w:t>
      </w:r>
    </w:p>
    <w:p>
      <w:pPr>
        <w:pStyle w:val="ListBullet"/>
      </w:pPr>
      <w:r>
        <w:t>Deals can move across pipeline stages.</w:t>
      </w:r>
    </w:p>
    <w:p>
      <w:pPr>
        <w:pStyle w:val="ListBullet"/>
      </w:pPr>
      <w:r>
        <w:t>Won and lost deals must require a closing note.</w:t>
      </w:r>
    </w:p>
    <w:p>
      <w:pPr>
        <w:pStyle w:val="Heading2"/>
      </w:pPr>
      <w:r>
        <w:t>6.5 Activities and Follow-Ups</w:t>
      </w:r>
    </w:p>
    <w:p>
      <w:pPr>
        <w:pStyle w:val="ListBullet"/>
      </w:pPr>
      <w:r>
        <w:t>Users can log calls, emails, meetings, and notes.</w:t>
      </w:r>
    </w:p>
    <w:p>
      <w:pPr>
        <w:pStyle w:val="ListBullet"/>
      </w:pPr>
      <w:r>
        <w:t>Users can create follow-up activities with due dates.</w:t>
      </w:r>
    </w:p>
    <w:p>
      <w:pPr>
        <w:pStyle w:val="ListBullet"/>
      </w:pPr>
      <w:r>
        <w:t>Overdue activities must appear on the dashboard.</w:t>
      </w:r>
    </w:p>
    <w:p>
      <w:pPr>
        <w:pStyle w:val="ListBullet"/>
      </w:pPr>
      <w:r>
        <w:t>Activity history must be visible on lead, contact, account, and deal detail pages.</w:t>
      </w:r>
    </w:p>
    <w:p>
      <w:pPr>
        <w:pStyle w:val="Heading2"/>
      </w:pPr>
      <w:r>
        <w:t>6.6 Dashboard and Reporting</w:t>
      </w:r>
    </w:p>
    <w:p>
      <w:pPr>
        <w:pStyle w:val="ListBullet"/>
      </w:pPr>
      <w:r>
        <w:t>Dashboard must show total open deals, pipeline value, won revenue, lost revenue, overdue follow-ups, and deals by stage.</w:t>
      </w:r>
    </w:p>
    <w:p>
      <w:pPr>
        <w:pStyle w:val="ListBullet"/>
      </w:pPr>
      <w:r>
        <w:t>Managers can filter reports by owner and date range.</w:t>
      </w:r>
    </w:p>
    <w:p>
      <w:pPr>
        <w:pStyle w:val="ListBullet"/>
      </w:pPr>
      <w:r>
        <w:t>Sales representatives can see only their assigned records unless they are managers or admins.</w:t>
      </w:r>
    </w:p>
    <w:p>
      <w:pPr>
        <w:pStyle w:val="Heading1"/>
      </w:pPr>
      <w:r>
        <w:t>7. Frontend Requirements</w:t>
      </w:r>
    </w:p>
    <w:p>
      <w:pPr>
        <w:pStyle w:val="ListBullet"/>
      </w:pPr>
      <w:r>
        <w:t>Login and registration pages.</w:t>
      </w:r>
    </w:p>
    <w:p>
      <w:pPr>
        <w:pStyle w:val="ListBullet"/>
      </w:pPr>
      <w:r>
        <w:t>Lead list and lead detail pages.</w:t>
      </w:r>
    </w:p>
    <w:p>
      <w:pPr>
        <w:pStyle w:val="ListBullet"/>
      </w:pPr>
      <w:r>
        <w:t>Account and contact management screens.</w:t>
      </w:r>
    </w:p>
    <w:p>
      <w:pPr>
        <w:pStyle w:val="ListBullet"/>
      </w:pPr>
      <w:r>
        <w:t>Deal pipeline board or table.</w:t>
      </w:r>
    </w:p>
    <w:p>
      <w:pPr>
        <w:pStyle w:val="ListBullet"/>
      </w:pPr>
      <w:r>
        <w:t>Deal create/edit form with validation.</w:t>
      </w:r>
    </w:p>
    <w:p>
      <w:pPr>
        <w:pStyle w:val="ListBullet"/>
      </w:pPr>
      <w:r>
        <w:t>Dashboard page with summary cards and charts/tables.</w:t>
      </w:r>
    </w:p>
    <w:p>
      <w:pPr>
        <w:pStyle w:val="ListBullet"/>
      </w:pPr>
      <w:r>
        <w:t>Activity timeline and follow-up panel.</w:t>
      </w:r>
    </w:p>
    <w:p>
      <w:pPr>
        <w:pStyle w:val="ListBullet"/>
      </w:pPr>
      <w:r>
        <w:t>Responsive layout for desktop and tablet.</w:t>
      </w:r>
    </w:p>
    <w:p>
      <w:pPr>
        <w:pStyle w:val="ListBullet"/>
      </w:pPr>
      <w:r>
        <w:t>Clear loading, empty, and error states.</w:t>
      </w:r>
    </w:p>
    <w:p>
      <w:pPr>
        <w:pStyle w:val="Heading1"/>
      </w:pPr>
      <w:r>
        <w:t>8. Backend Requirements</w:t>
      </w:r>
    </w:p>
    <w:p>
      <w:pPr>
        <w:pStyle w:val="ListBullet"/>
      </w:pPr>
      <w:r>
        <w:t>REST APIs must be documented using OpenAPI/Swagger.</w:t>
      </w:r>
    </w:p>
    <w:p>
      <w:pPr>
        <w:pStyle w:val="ListBullet"/>
      </w:pPr>
      <w:r>
        <w:t>Request validation must be implemented.</w:t>
      </w:r>
    </w:p>
    <w:p>
      <w:pPr>
        <w:pStyle w:val="ListBullet"/>
      </w:pPr>
      <w:r>
        <w:t>Errors must return consistent JSON responses.</w:t>
      </w:r>
    </w:p>
    <w:p>
      <w:pPr>
        <w:pStyle w:val="ListBullet"/>
      </w:pPr>
      <w:r>
        <w:t>APIs must support pagination for list endpoints.</w:t>
      </w:r>
    </w:p>
    <w:p>
      <w:pPr>
        <w:pStyle w:val="ListBullet"/>
      </w:pPr>
      <w:r>
        <w:t>APIs must enforce authorization checks.</w:t>
      </w:r>
    </w:p>
    <w:p>
      <w:pPr>
        <w:pStyle w:val="ListBullet"/>
      </w:pPr>
      <w:r>
        <w:t>Services must be organized into controllers/routes, services, repositories, DTOs/schemas, and models/entities.</w:t>
      </w:r>
    </w:p>
    <w:p>
      <w:pPr>
        <w:pStyle w:val="Heading1"/>
      </w:pPr>
      <w:r>
        <w:t>9. Database Requirements</w:t>
      </w:r>
    </w:p>
    <w:p>
      <w:r>
        <w:t>Minimum tables:</w:t>
      </w:r>
    </w:p>
    <w:p>
      <w:pPr>
        <w:pStyle w:val="ListBullet"/>
      </w:pPr>
      <w:r>
        <w:t>users</w:t>
      </w:r>
    </w:p>
    <w:p>
      <w:pPr>
        <w:pStyle w:val="ListBullet"/>
      </w:pPr>
      <w:r>
        <w:t>leads</w:t>
      </w:r>
    </w:p>
    <w:p>
      <w:pPr>
        <w:pStyle w:val="ListBullet"/>
      </w:pPr>
      <w:r>
        <w:t>accounts</w:t>
      </w:r>
    </w:p>
    <w:p>
      <w:pPr>
        <w:pStyle w:val="ListBullet"/>
      </w:pPr>
      <w:r>
        <w:t>contacts</w:t>
      </w:r>
    </w:p>
    <w:p>
      <w:pPr>
        <w:pStyle w:val="ListBullet"/>
      </w:pPr>
      <w:r>
        <w:t>deals</w:t>
      </w:r>
    </w:p>
    <w:p>
      <w:pPr>
        <w:pStyle w:val="ListBullet"/>
      </w:pPr>
      <w:r>
        <w:t>deal_stage_history</w:t>
      </w:r>
    </w:p>
    <w:p>
      <w:pPr>
        <w:pStyle w:val="ListBullet"/>
      </w:pPr>
      <w:r>
        <w:t>activities</w:t>
      </w:r>
    </w:p>
    <w:p>
      <w:pPr>
        <w:pStyle w:val="ListBullet"/>
      </w:pPr>
      <w:r>
        <w:t>notifications</w:t>
      </w:r>
    </w:p>
    <w:p>
      <w:r>
        <w:t>Database expectations:</w:t>
      </w:r>
    </w:p>
    <w:p>
      <w:pPr>
        <w:pStyle w:val="ListBullet"/>
      </w:pPr>
      <w:r>
        <w:t>Use proper primary keys and foreign keys.</w:t>
      </w:r>
    </w:p>
    <w:p>
      <w:pPr>
        <w:pStyle w:val="ListBullet"/>
      </w:pPr>
      <w:r>
        <w:t>Use indexes for common filters.</w:t>
      </w:r>
    </w:p>
    <w:p>
      <w:pPr>
        <w:pStyle w:val="ListBullet"/>
      </w:pPr>
      <w:r>
        <w:t>Use migrations.</w:t>
      </w:r>
    </w:p>
    <w:p>
      <w:pPr>
        <w:pStyle w:val="ListBullet"/>
      </w:pPr>
      <w:r>
        <w:t>Avoid storing comma-separated relational data.</w:t>
      </w:r>
    </w:p>
    <w:p>
      <w:pPr>
        <w:pStyle w:val="Heading1"/>
      </w:pPr>
      <w:r>
        <w:t>10. Non-Functional Requirements</w:t>
      </w:r>
    </w:p>
    <w:p>
      <w:pPr>
        <w:pStyle w:val="ListBullet"/>
      </w:pPr>
      <w:r>
        <w:t>Page load after login should complete within 2 seconds for normal test data.</w:t>
      </w:r>
    </w:p>
    <w:p>
      <w:pPr>
        <w:pStyle w:val="ListBullet"/>
      </w:pPr>
      <w:r>
        <w:t>APIs should return paginated list responses within 500 ms for 1,000 records.</w:t>
      </w:r>
    </w:p>
    <w:p>
      <w:pPr>
        <w:pStyle w:val="ListBullet"/>
      </w:pPr>
      <w:r>
        <w:t>Code must be readable, modular, and type-safe where applicable.</w:t>
      </w:r>
    </w:p>
    <w:p>
      <w:pPr>
        <w:pStyle w:val="ListBullet"/>
      </w:pPr>
      <w:r>
        <w:t>Secrets must not be hardcoded.</w:t>
      </w:r>
    </w:p>
    <w:p>
      <w:pPr>
        <w:pStyle w:val="ListBullet"/>
      </w:pPr>
      <w:r>
        <w:t>Validation must exist on frontend and backend.</w:t>
      </w:r>
    </w:p>
    <w:p>
      <w:pPr>
        <w:pStyle w:val="Heading1"/>
      </w:pPr>
      <w:r>
        <w:t>11. Deliverables</w:t>
      </w:r>
    </w:p>
    <w:p>
      <w:pPr>
        <w:pStyle w:val="ListBullet"/>
      </w:pPr>
      <w:r>
        <w:t>Source code in a repository.</w:t>
      </w:r>
    </w:p>
    <w:p>
      <w:pPr>
        <w:pStyle w:val="ListBullet"/>
      </w:pPr>
      <w:r>
        <w:t>README with setup instructions.</w:t>
      </w:r>
    </w:p>
    <w:p>
      <w:pPr>
        <w:pStyle w:val="ListBullet"/>
      </w:pPr>
      <w:r>
        <w:t>Database migration scripts.</w:t>
      </w:r>
    </w:p>
    <w:p>
      <w:pPr>
        <w:pStyle w:val="ListBullet"/>
      </w:pPr>
      <w:r>
        <w:t>API documentation.</w:t>
      </w:r>
    </w:p>
    <w:p>
      <w:pPr>
        <w:pStyle w:val="ListBullet"/>
      </w:pPr>
      <w:r>
        <w:t>Seed data for testing.</w:t>
      </w:r>
    </w:p>
    <w:p>
      <w:pPr>
        <w:pStyle w:val="ListBullet"/>
      </w:pPr>
      <w:r>
        <w:t>Basic unit or integration tests.</w:t>
      </w:r>
    </w:p>
    <w:p>
      <w:pPr>
        <w:pStyle w:val="ListBullet"/>
      </w:pPr>
      <w:r>
        <w:t>Short demo video or live demo.</w:t>
      </w:r>
    </w:p>
    <w:p>
      <w:pPr>
        <w:pStyle w:val="Heading1"/>
      </w:pPr>
      <w:r>
        <w:t>12. Acceptance Criteria</w:t>
      </w:r>
    </w:p>
    <w:p>
      <w:pPr>
        <w:pStyle w:val="ListBullet"/>
      </w:pPr>
      <w:r>
        <w:t>A user can log in and access role-appropriate screens.</w:t>
      </w:r>
    </w:p>
    <w:p>
      <w:pPr>
        <w:pStyle w:val="ListBullet"/>
      </w:pPr>
      <w:r>
        <w:t>A sales representative can create and update assigned leads.</w:t>
      </w:r>
    </w:p>
    <w:p>
      <w:pPr>
        <w:pStyle w:val="ListBullet"/>
      </w:pPr>
      <w:r>
        <w:t>A qualified lead can be converted into an account, contact, and deal.</w:t>
      </w:r>
    </w:p>
    <w:p>
      <w:pPr>
        <w:pStyle w:val="ListBullet"/>
      </w:pPr>
      <w:r>
        <w:t>A deal can move through pipeline stages.</w:t>
      </w:r>
    </w:p>
    <w:p>
      <w:pPr>
        <w:pStyle w:val="ListBullet"/>
      </w:pPr>
      <w:r>
        <w:t>Overdue follow-ups appear on the dashboard.</w:t>
      </w:r>
    </w:p>
    <w:p>
      <w:pPr>
        <w:pStyle w:val="ListBullet"/>
      </w:pPr>
      <w:r>
        <w:t>Managers can view team pipeline reports.</w:t>
      </w:r>
    </w:p>
    <w:p>
      <w:pPr>
        <w:pStyle w:val="ListBullet"/>
      </w:pPr>
      <w:r>
        <w:t>All major list pages support filtering and pagination.</w:t>
      </w:r>
    </w:p>
    <w:p>
      <w:pPr>
        <w:pStyle w:val="ListBullet"/>
      </w:pPr>
      <w:r>
        <w:t>Application can be run locally from documented instructions.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eastAsia="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